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방제방식 4종(항공·지상·훈증·벌채)</w:t>
            </w:r>
          </w:p>
        </w:tc>
      </w:tr>
      <w:tr>
        <w:tc>
          <w:tcPr>
            <w:tcW w:type="dxa" w:w="4320"/>
          </w:tcPr>
          <w:p>
            <w:r>
              <w:t>작성 기준</w:t>
            </w:r>
          </w:p>
        </w:tc>
        <w:tc>
          <w:tcPr>
            <w:tcW w:type="dxa" w:w="4320"/>
          </w:tcPr>
          <w:p>
            <w:r>
              <w:t>GitHub 저장소 main 브랜치 ch4/ch4.html·data.js 구조 및 2023년 임업경영실태조사 마이크로데이터(산림청)</w:t>
            </w:r>
          </w:p>
        </w:tc>
      </w:tr>
      <w:tr>
        <w:tc>
          <w:tcPr>
            <w:tcW w:type="dxa" w:w="4320"/>
          </w:tcPr>
          <w:p>
            <w:r>
              <w:t>작성일</w:t>
            </w:r>
          </w:p>
        </w:tc>
        <w:tc>
          <w:tcPr>
            <w:tcW w:type="dxa" w:w="4320"/>
          </w:tcPr>
          <w:p>
            <w:r>
              <w:t>2026. 07. 31. (v4 보완)</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실측 규모(면적·피해목 수)를 받아 실측 임업통계(인건비)를 반영해 실행 가능한 방제 계획을 산출하는 실행설계 단계로 설계한다. 전부 추정치였던 현행 구조에서, 확보 가능한 항목(인건비)만 실측으로 교체하고 나머지는 추정치임을 명시적으로 구분한다.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treeCount</w:t>
            </w:r>
          </w:p>
        </w:tc>
        <w:tc>
          <w:tcPr>
            <w:tcW w:type="dxa" w:w="2880"/>
          </w:tcPr>
          <w:p>
            <w:r>
              <w:t>CH1 sggBurden.누적피해고사목(2016.5~2022.4, 6주기 누적) 그대로 사용</w:t>
            </w:r>
          </w:p>
        </w:tc>
        <w:tc>
          <w:tcPr>
            <w:tcW w:type="dxa" w:w="2880"/>
          </w:tcPr>
          <w:p>
            <w:r>
              <w:t>검증 가능한 최신 원자료 관리주기(2021.5~2022.4) 단일 주기로 재계산 - 6주기 누적 평균 8.63배 과대추정 제거, 단 2026년 현재 대비 과소추정 가능성은 별도 경고(2.4, 2.5 참조)</w:t>
            </w:r>
          </w:p>
        </w:tc>
      </w:tr>
      <w:tr>
        <w:tc>
          <w:tcPr>
            <w:tcW w:type="dxa" w:w="2880"/>
          </w:tcPr>
          <w:p>
            <w:r>
              <w:t>CH3 연결</w:t>
            </w:r>
          </w:p>
        </w:tc>
        <w:tc>
          <w:tcPr>
            <w:tcW w:type="dxa" w:w="2880"/>
          </w:tcPr>
          <w:p>
            <w:r>
              <w:t>없음(면적·피해목수 수동 입력)</w:t>
            </w:r>
          </w:p>
        </w:tc>
        <w:tc>
          <w:tcPr>
            <w:tcW w:type="dxa" w:w="2880"/>
          </w:tcPr>
          <w:p>
            <w:r>
              <w:t>URL 쿼리파라미터로 CH3 선택 지역의 area_ha·treeCount·targetDays 자동 전달</w:t>
            </w:r>
          </w:p>
        </w:tc>
      </w:tr>
      <w:tr>
        <w:tc>
          <w:tcPr>
            <w:tcW w:type="dxa" w:w="2880"/>
          </w:tcPr>
          <w:p>
            <w:r>
              <w:t>방제방식 추천 로직</w:t>
            </w:r>
          </w:p>
        </w:tc>
        <w:tc>
          <w:tcPr>
            <w:tcW w:type="dxa" w:w="2880"/>
          </w:tcPr>
          <w:p>
            <w:r>
              <w:t>면적·거리·주거지 인접 조건 기반 4종 분기</w:t>
            </w:r>
          </w:p>
        </w:tc>
        <w:tc>
          <w:tcPr>
            <w:tcW w:type="dxa" w:w="2880"/>
          </w:tcPr>
          <w:p>
            <w:r>
              <w:t>5~6종으로 확장(수간주사 명칭 정리 + 드론방제 신규), 항공방제는 인건비와 분리한 별도 비용구조 적용</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원자료 재계산 기반 자동 입력 area_ha·treeCount(treeCount는 검증 가능한 최신 원자료 관리주기 단일 값, CH1 공백 지역은 전국임상도 참고치로 보완 표시)</w:t>
      </w:r>
    </w:p>
    <w:p>
      <w:pPr>
        <w:pStyle w:val="ListBullet"/>
      </w:pPr>
      <w:r>
        <w:t>임업경영실태조사 실측 인건비(20만원/인/일, 남성 기준 n=57)를 laborBased 방식에 참고치로 병기, 항공방제는 별도 계약형 비용으로 분리</w:t>
      </w:r>
    </w:p>
    <w:p>
      <w:pPr>
        <w:pStyle w:val="ListBullet"/>
      </w:pPr>
      <w:r>
        <w:t>CH3 grade·재발위험확률 기반 targetDays(목표완료일수) 자동 제안</w:t>
      </w:r>
    </w:p>
    <w:p>
      <w:pPr>
        <w:pStyle w:val="ListBullet"/>
      </w:pPr>
      <w:r>
        <w:t>수간주사(명칭 정리)·드론방제(신규)를 포함한 확장된 방제방식 목록</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수(treeCount)·소나무림 면적(area_ha)의 실측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grade·재발위험확률로 목표기간 결정</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추천 방식 1~2개(기존 조건식 유지)</w:t>
            </w:r>
          </w:p>
        </w:tc>
        <w:tc>
          <w:tcPr>
            <w:tcW w:type="dxa" w:w="2880"/>
          </w:tcPr>
          <w:p>
            <w:r>
              <w:t>면적,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area_ha, treeCount, targetDays 전달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방제방식 4종</w:t>
            </w:r>
          </w:p>
        </w:tc>
      </w:tr>
      <w:tr>
        <w:tc>
          <w:tcPr>
            <w:tcW w:type="dxa" w:w="4320"/>
          </w:tcPr>
          <w:p>
            <w:r>
              <w:t>시간 범위</w:t>
            </w:r>
          </w:p>
        </w:tc>
        <w:tc>
          <w:tcPr>
            <w:tcW w:type="dxa" w:w="4320"/>
          </w:tcPr>
          <w:p>
            <w:r>
              <w:t>정태적 계산 - 2023년 임업경영실태조사 기준 단가 적용. 단, 피해목수는 공개 원자료 완결성을 우선해 2021.5~2022.4 관리주기를 기준으로 하며, 2026년 현재 규모와의 시간 격차를 별도 표시</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area_ha(방제대상 면적) 산출 근거 — 관측된 180개 시군구만 포함, 전수 아님</w:t>
            </w:r>
          </w:p>
        </w:tc>
      </w:tr>
      <w:tr>
        <w:tc>
          <w:tcPr>
            <w:tcW w:type="dxa" w:w="2880"/>
          </w:tcPr>
          <w:p>
            <w:r>
              <w:t>전국임상도(2019·2024, 시군구별 소나무류 면적)</w:t>
            </w:r>
          </w:p>
        </w:tc>
        <w:tc>
          <w:tcPr>
            <w:tcW w:type="dxa" w:w="2880"/>
          </w:tcPr>
          <w:p>
            <w:r>
              <w:t>pine_ha, pine_ratio</w:t>
            </w:r>
          </w:p>
        </w:tc>
        <w:tc>
          <w:tcPr>
            <w:tcW w:type="dxa" w:w="2880"/>
          </w:tcPr>
          <w:p>
            <w:r>
              <w:t>CH1 공백 지역의 area_ha 보완용 참고치(아래 2.3 참조)</w:t>
            </w:r>
          </w:p>
        </w:tc>
      </w:tr>
      <w:tr>
        <w:tc>
          <w:tcPr>
            <w:tcW w:type="dxa" w:w="2880"/>
          </w:tcPr>
          <w:p>
            <w:r>
              <w:t>CH2 sggIndex</w:t>
            </w:r>
          </w:p>
        </w:tc>
        <w:tc>
          <w:tcPr>
            <w:tcW w:type="dxa" w:w="2880"/>
          </w:tcPr>
          <w:p>
            <w:r>
              <w:t>평균예산_log, 배분갭</w:t>
            </w:r>
          </w:p>
        </w:tc>
        <w:tc>
          <w:tcPr>
            <w:tcW w:type="dxa" w:w="2880"/>
          </w:tcPr>
          <w:p>
            <w:r>
              <w:t>예산 적정성 맥락 참고(비용 대비 현행 예산 비교)</w:t>
            </w:r>
          </w:p>
        </w:tc>
      </w:tr>
      <w:tr>
        <w:tc>
          <w:tcPr>
            <w:tcW w:type="dxa" w:w="2880"/>
          </w:tcPr>
          <w:p>
            <w:r>
              <w:t>CH3 prioritySggList</w:t>
            </w:r>
          </w:p>
        </w:tc>
        <w:tc>
          <w:tcPr>
            <w:tcW w:type="dxa" w:w="2880"/>
          </w:tcPr>
          <w:p>
            <w:r>
              <w:t>grade, 재발위험확률</w:t>
            </w:r>
          </w:p>
        </w:tc>
        <w:tc>
          <w:tcPr>
            <w:tcW w:type="dxa" w:w="2880"/>
          </w:tcPr>
          <w:p>
            <w:r>
              <w:t>targetDays(목표완료일수) 산정 근거</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 중 인건비 계열(항공방제 제외) 실측 반영</w:t>
            </w:r>
          </w:p>
        </w:tc>
      </w:tr>
    </w:tbl>
    <w:p/>
    <w:p>
      <w:pPr>
        <w:pStyle w:val="Heading2"/>
      </w:pPr>
      <w:r>
        <w:t>2.3 CH1 데이터 공백과 보완 옵션</w:t>
      </w:r>
    </w:p>
    <w:p>
      <w:r>
        <w:rPr>
          <w:b w:val="0"/>
          <w:i w:val="0"/>
        </w:rPr>
        <w:t>CH3 우선지원 222개 시군구 중 164개(74%)는 CH1 sggBurden에 실측 면적·피해목수가 있으나, 58개는 없다. 다만 상위 20위 안에서는 완도군(6위, S등급) 1곳만 공백이고 나머지 공백은 대부분 서울·대전·인천 구 단위(산림이 사실상 없어 원래도 관측 대상이 아닌 지역)라 실질적 영향은 크지 않다.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대안</w:t>
            </w:r>
          </w:p>
        </w:tc>
        <w:tc>
          <w:tcPr>
            <w:tcW w:type="dxa" w:w="2160"/>
            <w:shd w:val="clear" w:fill="E4EDF1"/>
          </w:tcPr>
          <w:p>
            <w:r>
              <w:rPr>
                <w:b/>
              </w:rPr>
              <w:t>커버리지</w:t>
            </w:r>
          </w:p>
        </w:tc>
        <w:tc>
          <w:tcPr>
            <w:tcW w:type="dxa" w:w="2160"/>
            <w:shd w:val="clear" w:fill="E4EDF1"/>
          </w:tcPr>
          <w:p>
            <w:r>
              <w:rPr>
                <w:b/>
              </w:rPr>
              <w:t>장점</w:t>
            </w:r>
          </w:p>
        </w:tc>
        <w:tc>
          <w:tcPr>
            <w:tcW w:type="dxa" w:w="2160"/>
            <w:shd w:val="clear" w:fill="E4EDF1"/>
          </w:tcPr>
          <w:p>
            <w:r>
              <w:rPr>
                <w:b/>
              </w:rPr>
              <w:t>한계</w:t>
            </w:r>
          </w:p>
        </w:tc>
      </w:tr>
      <w:tr>
        <w:tc>
          <w:tcPr>
            <w:tcW w:type="dxa" w:w="2160"/>
          </w:tcPr>
          <w:p>
            <w:r>
              <w:t>CH1 sggBurden 그대로 사용</w:t>
            </w:r>
          </w:p>
        </w:tc>
        <w:tc>
          <w:tcPr>
            <w:tcW w:type="dxa" w:w="2160"/>
          </w:tcPr>
          <w:p>
            <w:r>
              <w:t>180개 시군구</w:t>
            </w:r>
          </w:p>
        </w:tc>
        <w:tc>
          <w:tcPr>
            <w:tcW w:type="dxa" w:w="2160"/>
          </w:tcPr>
          <w:p>
            <w:r>
              <w:t>실측 피해 규모(누적피해고사목)와 직결</w:t>
            </w:r>
          </w:p>
        </w:tc>
        <w:tc>
          <w:tcPr>
            <w:tcW w:type="dxa" w:w="2160"/>
          </w:tcPr>
          <w:p>
            <w:r>
              <w:t>완도군 등 공백 지역은 자동입력 불가 → 수동입력 필요</w:t>
            </w:r>
          </w:p>
        </w:tc>
      </w:tr>
      <w:tr>
        <w:tc>
          <w:tcPr>
            <w:tcW w:type="dxa" w:w="2160"/>
          </w:tcPr>
          <w:p>
            <w:r>
              <w:t>전국임상도 pine_ha 병행 참고</w:t>
            </w:r>
          </w:p>
        </w:tc>
        <w:tc>
          <w:tcPr>
            <w:tcW w:type="dxa" w:w="2160"/>
          </w:tcPr>
          <w:p>
            <w:r>
              <w:t>250개 시군구(전수)</w:t>
            </w:r>
          </w:p>
        </w:tc>
        <w:tc>
          <w:tcPr>
            <w:tcW w:type="dxa" w:w="2160"/>
          </w:tcPr>
          <w:p>
            <w:r>
              <w:t>공백 지역도 면적값 확보 가능</w:t>
            </w:r>
          </w:p>
        </w:tc>
        <w:tc>
          <w:tcPr>
            <w:tcW w:type="dxa" w:w="2160"/>
          </w:tcPr>
          <w:p>
            <w:r>
              <w:t>‘소나무류 총 면적’이지 ‘피해 면적’이 아님 — 상한 참고치로만 사용, 그대로 area_ha에 대입하면 과대추정 위험</w:t>
            </w:r>
          </w:p>
        </w:tc>
      </w:tr>
    </w:tbl>
    <w:p/>
    <w:p>
      <w:r>
        <w:rPr>
          <w:b w:val="0"/>
          <w:i/>
        </w:rPr>
        <w:t>권장: CH1 데이터가 있으면 그대로 쓰고, 없는 지역(완도군 등)은 화면에 “CH1 실측 없음 — 임상도 기준 참고치입니다”라고 명시한 뒤 임상도 pine_ha를 참고 상한선으로 노출한다. 두 수치를 섞어서 하나의 실측치처럼 보이게 하지 않는다.</w:t>
      </w:r>
    </w:p>
    <w:p>
      <w:pPr>
        <w:pStyle w:val="Heading2"/>
      </w:pPr>
      <w:r>
        <w:t>2.4 treeCount 누적치 문제 (가장 심각한 재검토 사항)</w:t>
      </w:r>
    </w:p>
    <w:p>
      <w:r>
        <w:rPr>
          <w:b w:val="0"/>
          <w:i w:val="0"/>
        </w:rPr>
        <w:t>CH1 노트북(CH1_소나무재선충병_발생현황_분석.ipynb)의 sggBurden.누적피해고사목은 2016.5~2022.4, 6개 관리주기를 전부 합산한 값이다(`cum = sgg_valid.groupby("시군구코드").agg(누적피해고사목=("피해고사목수","sum"))`, 차트 제목도 “누적 피해고사목 등록건수 상위 15(2016.5~2022.4)”). CH4는 “지금 이 지역을 방제하려면 며칠·몇 명·얼마”를 계산하는 도구인데, 이 6주기 누적치를 그대로 treeCount에 넣으면 비용·인력·기간이 실제 당해 물량보다 몇 배 부풀려진다.</w:t>
      </w:r>
    </w:p>
    <w:p>
      <w:r>
        <w:rPr>
          <w:b/>
          <w:i w:val="0"/>
        </w:rPr>
        <w:t>실측 검증</w:t>
      </w:r>
    </w:p>
    <w:p>
      <w:r>
        <w:rPr>
          <w:b w:val="0"/>
          <w:i w:val="0"/>
        </w:rPr>
        <w:t>원본 CSV를 CH1 노트북과 동일한 관리주기 정의(당해 5월~다음해 4월)로 직접 재계산해 확인한 결과, 전국 기준 6주기 누적 대비 최신 단일 주기(2021.5~2022.4)의 배율은 8.63배다. 대표 고피해 도시인 안동시도 6주기누적 214,030건 vs 최신주기 24,986건(8.57배)으로 전국 평균과 일치해, 이 배율이 우연이 아니라 구조적인 값임을 확인했다.</w:t>
      </w:r>
    </w:p>
    <w:p>
      <w:r>
        <w:rPr>
          <w:b/>
          <w:i w:val="0"/>
        </w:rPr>
        <w:t>최종 결정</w:t>
      </w:r>
    </w:p>
    <w:p>
      <w:r>
        <w:rPr>
          <w:b w:val="0"/>
          <w:i/>
        </w:rPr>
        <w:t>treeCount는 6주기 누적이 아니라 공개 원자료에서 시군구 단위로 재현 가능한 최신 단일 관리주기(2021.5~2022.4)의 피해고사목수를 사용한다. 원본 CSV에서 CH1 노트북과 동일한 로직으로 이 값을 별도 재계산했으며, 결과는 data/CH4/ch4_treecount_latest_cycle.json에 저장했다. 기존 6주기 누적치는 참고용으로만 함께 남기되, 2026년 현재 전국 피해 규모가 크게 증가한 점은 별도 민감도 시나리오로 병기한다.</w:t>
      </w:r>
    </w:p>
    <w:p>
      <w:r>
        <w:rPr>
          <w:b/>
        </w:rPr>
        <w:t xml:space="preserve">2.5 공개 원자료 시점 격차와 2026년 현재 과소추정 가능성</w:t>
      </w:r>
    </w:p>
    <w:p>
      <w:r>
        <w:rPr>
          <w:b/>
        </w:rPr>
        <w:t xml:space="preserve">v3에서 가장 큰 오류였던 6주기 누적치 사용 문제는 해결했지만, 2021.5~2022.4 원자료를 2026년 현재 실행 물량으로 그대로 읽으면 반대 방향의 과소추정 문제가 남는다. 산림청 발표 기준 전국 피해고사목은 2021.5~2022.4 약 37.8만 그루에서 2025.6~2026.5 약 177만 그루로 증가했으므로, 전국 총량 기준 약 4.7배 차이가 있다.</w:t>
      </w:r>
    </w:p>
    <w:p>
      <w:r>
        <w:rPr>
          <w:b/>
        </w:rPr>
        <w:t xml:space="preserve">이 차이는 계산 오류가 아니라 공개 원자료의 완결성 문제에서 온다. CH1 원자료 검증에서 2022.5~2023.4 주기는 공식 총계의 약 44.6%만 포함되어 있어 시군구 단위 실행 물량 산정에 그대로 쓰기 어렵다. 따라서 CH4는 시군구 단위로 재현 가능한 2021.5~2022.4 값을 기준값으로 쓰되, 2026년 현재 규모와의 차이를 경고문과 민감도 시나리오로 별도 표시한다.</w:t>
      </w:r>
    </w:p>
    <w:p>
      <w:r>
        <w:t xml:space="preserve">화면 표시 원칙: ① 검증 원자료 기준 treeCount, ② 전국 증가율을 단순 적용한 참고 스케일업 treeCount를 나란히 보여준다. 두 번째 값은 지역별 실측치가 아니라 전국 총량 증가율을 반영한 민감도 시나리오이며, 실제 계약·방제 설계 전에는 최신 지자체 예찰자료 또는 산림청 확정자료로 교체해야 한다.</w:t>
      </w:r>
    </w:p>
    <w:p>
      <w:r>
        <w:t xml:space="preserve"/>
      </w:r>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area_ha, treeCount(최신 관리주기 기준, 6주기 누적 아님), budget_won,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unitCost(laborBased 방식만 인건비 실측 참고치 병기)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물량(항공=면적 ha / 나머지=피해목수 본) ÷ dailyCapacityPerWorker(추정) ÷ 목표일수</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배분갭·예산과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실측(CH1, treeCount는 최신 관리주기 재계산치)</w:t>
            </w:r>
          </w:p>
        </w:tc>
        <w:tc>
          <w:tcPr>
            <w:tcW w:type="dxa" w:w="1728"/>
          </w:tcPr>
          <w:p>
            <w:r>
              <w:t>방제 규모를 결정하는 핵심 근거. treeCount는 CH1 sggBurden의 6주기 누적치가 아니라 최신 관리주기(2021.5~2022.4)만 재계산한 값(2.4 참조)</w:t>
            </w:r>
          </w:p>
        </w:tc>
      </w:tr>
      <w:tr>
        <w:tc>
          <w:tcPr>
            <w:tcW w:type="dxa" w:w="1728"/>
          </w:tcPr>
          <w:p>
            <w:r>
              <w:t>인건비(원/인/일)</w:t>
            </w:r>
          </w:p>
        </w:tc>
        <w:tc>
          <w:tcPr>
            <w:tcW w:type="dxa" w:w="1728"/>
          </w:tcPr>
          <w:p>
            <w:r>
              <w:t>-</w:t>
            </w:r>
          </w:p>
        </w:tc>
        <w:tc>
          <w:tcPr>
            <w:tcW w:type="dxa" w:w="1728"/>
          </w:tcPr>
          <w:p>
            <w:r>
              <w:t>포함</w:t>
            </w:r>
          </w:p>
        </w:tc>
        <w:tc>
          <w:tcPr>
            <w:tcW w:type="dxa" w:w="1728"/>
          </w:tcPr>
          <w:p>
            <w:r>
              <w:t>실측(임업경영실태조사)</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인건비가 실제로 “사람이 하루 단위로 일하는” 방식(지상 계열·훈증·벌채·드론 등)에 한해, 20만원/인/일 기준값을 인건비 참고치로 나란히 표기한다. 항공방제(헬기)는 인건비 구조 자체가 다르므로 이 반영 대상에서 제외한다(4.1 참조). 이는 “단가 전체 실측”이 아니라 “인건비 구성요소만 실측 참고치로 병기”라는 점을 화면과 문서 양쪽에 명시한다.</w:t>
      </w:r>
    </w:p>
    <w:p>
      <w:pPr>
        <w:pStyle w:val="Heading2"/>
      </w:pPr>
      <w:r>
        <w:t>4.1 항공방제비는 인건비와 분리 처리</w:t>
      </w:r>
    </w:p>
    <w:p>
      <w:r>
        <w:rPr>
          <w:b w:val="0"/>
          <w:i w:val="0"/>
        </w:rPr>
        <w:t>실무 검토 결과, 항공방제(헬기 약제살포)는 다른 방식과 비용 구조가 근본적으로 다르다는 지적이 있었다. 지상방제·훈증·벌채·드론방제는 “사람이 하루 얼마를 받고 몇 본/몇 ha를 처리하는가”로 계산되지만, 항공방제는 헬기 임차료·유류비·조종 인력 계약비가 하나로 묶인 계약형 서비스 비용이라 임업경영실태조사의 “1인당 하루 인건비” 개념을 그대로 적용할 수 없다.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비용 성격</w:t>
            </w:r>
          </w:p>
        </w:tc>
        <w:tc>
          <w:tcPr>
            <w:tcW w:type="dxa" w:w="2880"/>
            <w:shd w:val="clear" w:fill="E4EDF1"/>
          </w:tcPr>
          <w:p>
            <w:r>
              <w:rPr>
                <w:b/>
              </w:rPr>
              <w:t>20만원/일 인건비 실측 적용 여부</w:t>
            </w:r>
          </w:p>
        </w:tc>
      </w:tr>
      <w:tr>
        <w:tc>
          <w:tcPr>
            <w:tcW w:type="dxa" w:w="2880"/>
          </w:tcPr>
          <w:p>
            <w:r>
              <w:t>항공방제(헬기)</w:t>
            </w:r>
          </w:p>
        </w:tc>
        <w:tc>
          <w:tcPr>
            <w:tcW w:type="dxa" w:w="2880"/>
          </w:tcPr>
          <w:p>
            <w:r>
              <w:t>헬기 임차료+유류비+조종인력 계약비(패키지 계약)</w:t>
            </w:r>
          </w:p>
        </w:tc>
        <w:tc>
          <w:tcPr>
            <w:tcW w:type="dxa" w:w="2880"/>
          </w:tcPr>
          <w:p>
            <w:r>
              <w:t>미적용 — 별도 추정 단가(원/ha)로 유지</w:t>
            </w:r>
          </w:p>
        </w:tc>
      </w:tr>
      <w:tr>
        <w:tc>
          <w:tcPr>
            <w:tcW w:type="dxa" w:w="2880"/>
          </w:tcPr>
          <w:p>
            <w:r>
              <w:t>지상방제·수간주사·훈증·벌채·드론방제</w:t>
            </w:r>
          </w:p>
        </w:tc>
        <w:tc>
          <w:tcPr>
            <w:tcW w:type="dxa" w:w="2880"/>
          </w:tcPr>
          <w:p>
            <w:r>
              <w:t>현장 인력의 일당 노동</w:t>
            </w:r>
          </w:p>
        </w:tc>
        <w:tc>
          <w:tcPr>
            <w:tcW w:type="dxa" w:w="2880"/>
          </w:tcPr>
          <w:p>
            <w:r>
              <w:t>적용 — 20만원/인/일 참고치 병기</w:t>
            </w:r>
          </w:p>
        </w:tc>
      </w:tr>
    </w:tbl>
    <w:p/>
    <w:p>
      <w:r>
        <w:rPr>
          <w:b w:val="0"/>
          <w:i/>
        </w:rPr>
        <w:t>반영 방법: CH4 데이터 스키마에 방식별 laborBased 플래그를 추가한다. laborBased=false(항공방제)는 기존 추정 unitCost를 그대로 유지하고 “계약형 서비스비(추정)”로 표시한다. laborBased=true인 방식들은 unitCost는 유지하되 “인건비 참고 실측치(20만원/인/일 ÷ 1인당 작업량)”를 별도 항목으로 나란히 보여준다. 추정 단가 안에서 인건비와 자재비 비중을 임의로 나누어 재계산하지 않는다 — 근거 없는 비중 추정은 실측처럼 보이는 또 다른 추정을 만들 뿐이다.</w:t>
      </w:r>
    </w:p>
    <w:p>
      <w:pPr>
        <w:pStyle w:val="Heading2"/>
      </w:pPr>
      <w:r>
        <w:t>4.2 최근 추가·확산된 방제방법 반영</w:t>
      </w:r>
    </w:p>
    <w:p>
      <w:r>
        <w:rPr>
          <w:b w:val="0"/>
          <w:i w:val="0"/>
        </w:rPr>
        <w:t>현행 CH4는 4개 방식(항공방제·지상 약제방제·훈증·벌채)만 다룬다. 이 중 “지상 약제방제(나무주사)”는 명칭상 두 개념(지상 약제살포와 수간주사)이 섞여 있어 정리가 필요하고, 최근 현장에서 늘고 있는 방식 하나가 목록에 없어 추가한다.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방식</w:t>
            </w:r>
          </w:p>
        </w:tc>
        <w:tc>
          <w:tcPr>
            <w:tcW w:type="dxa" w:w="2160"/>
            <w:shd w:val="clear" w:fill="E4EDF1"/>
          </w:tcPr>
          <w:p>
            <w:r>
              <w:rPr>
                <w:b/>
              </w:rPr>
              <w:t>구분</w:t>
            </w:r>
          </w:p>
        </w:tc>
        <w:tc>
          <w:tcPr>
            <w:tcW w:type="dxa" w:w="2160"/>
            <w:shd w:val="clear" w:fill="E4EDF1"/>
          </w:tcPr>
          <w:p>
            <w:r>
              <w:rPr>
                <w:b/>
              </w:rPr>
              <w:t>물량 기준</w:t>
            </w:r>
          </w:p>
        </w:tc>
        <w:tc>
          <w:tcPr>
            <w:tcW w:type="dxa" w:w="2160"/>
            <w:shd w:val="clear" w:fill="E4EDF1"/>
          </w:tcPr>
          <w:p>
            <w:r>
              <w:rPr>
                <w:b/>
              </w:rPr>
              <w:t>비고</w:t>
            </w:r>
          </w:p>
        </w:tc>
      </w:tr>
      <w:tr>
        <w:tc>
          <w:tcPr>
            <w:tcW w:type="dxa" w:w="2160"/>
          </w:tcPr>
          <w:p>
            <w:r>
              <w:t>수간주사(나무주사)</w:t>
            </w:r>
          </w:p>
        </w:tc>
        <w:tc>
          <w:tcPr>
            <w:tcW w:type="dxa" w:w="2160"/>
          </w:tcPr>
          <w:p>
            <w:r>
              <w:t>명칭 정리</w:t>
            </w:r>
          </w:p>
        </w:tc>
        <w:tc>
          <w:tcPr>
            <w:tcW w:type="dxa" w:w="2160"/>
          </w:tcPr>
          <w:p>
            <w:r>
              <w:t>본(우량목 대상)</w:t>
            </w:r>
          </w:p>
        </w:tc>
        <w:tc>
          <w:tcPr>
            <w:tcW w:type="dxa" w:w="2160"/>
          </w:tcPr>
          <w:p>
            <w:r>
              <w:t>감염되어 죽은 나무를 “치료”하는 것이 아니라, 감염되지 않은 우량 소나무에 예방접종하듯 약제를 주입하는 예방 조치다. 기존 명칭이 “피해목에 적합”으로 되어 있어 예방 목적이라는 점을 화면 문구에서 명확히 해야 한다.</w:t>
            </w:r>
          </w:p>
        </w:tc>
      </w:tr>
      <w:tr>
        <w:tc>
          <w:tcPr>
            <w:tcW w:type="dxa" w:w="2160"/>
          </w:tcPr>
          <w:p>
            <w:r>
              <w:t>드론방제</w:t>
            </w:r>
          </w:p>
        </w:tc>
        <w:tc>
          <w:tcPr>
            <w:tcW w:type="dxa" w:w="2160"/>
          </w:tcPr>
          <w:p>
            <w:r>
              <w:t>신규 추가</w:t>
            </w:r>
          </w:p>
        </w:tc>
        <w:tc>
          <w:tcPr>
            <w:tcW w:type="dxa" w:w="2160"/>
          </w:tcPr>
          <w:p>
            <w:r>
              <w:t>ha(항공방제 대비 소면적)</w:t>
            </w:r>
          </w:p>
        </w:tc>
        <w:tc>
          <w:tcPr>
            <w:tcW w:type="dxa" w:w="2160"/>
          </w:tcPr>
          <w:p>
            <w:r>
              <w:t>헬기 진입이 어렵거나 소규모·정밀 살포가 필요한 지역에서 최근 도입이 늘고 있는 방식. 항공방제보다 최소물량 기준을 낮게 설정(예: 5ha 이상)하고, 단가·1인당 작업량은 참고 사례가 부족해 추정치로 유지한다.</w:t>
            </w:r>
          </w:p>
        </w:tc>
      </w:tr>
    </w:tbl>
    <w:p/>
    <w:p>
      <w:r>
        <w:rPr>
          <w:b w:val="0"/>
          <w:i/>
        </w:rPr>
        <w:t>두 방식 모두 unitCost는 여전히 추정치다. 수간주사·드론방제 각각의 정확한 시장 단가는 이번 자료 조사에서 확보하지 못했으며, 화면에 “추정치” 배지를 동일하게 유지한다.</w:t>
      </w:r>
    </w:p>
    <w:p>
      <w:pPr>
        <w:pStyle w:val="Heading1"/>
      </w:pPr>
      <w:r>
        <w:t>5. CH3 → CH4 데이터 연결 설계</w:t>
      </w:r>
    </w:p>
    <w:p>
      <w:r>
        <w:rPr>
          <w:b w:val="0"/>
          <w:i w:val="0"/>
        </w:rPr>
        <w:t>연결 방식: CH3 화면에서 시군구를 클릭하면 “맞춤형 방제 설계로 보내기” 링크가 노출되고, 클릭 시 URL 쿼리파라미터로 값을 실어 ch4.html로 이동한다. 백엔드 연동 없이 정적 파일 간 값만 전달하는 방식이라 CH2·CH3의 기존 로직을 전혀 변경하지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 (없으면 전국임상도 pine_ha 참고치, 2.3 참조)</w:t>
            </w:r>
          </w:p>
        </w:tc>
        <w:tc>
          <w:tcPr>
            <w:tcW w:type="dxa" w:w="2880"/>
          </w:tcPr>
          <w:p>
            <w:r>
              <w:t>CH1 있으면 양호, 없으면 상한 참고치로 대체 표시</w:t>
            </w:r>
          </w:p>
        </w:tc>
      </w:tr>
      <w:tr>
        <w:tc>
          <w:tcPr>
            <w:tcW w:type="dxa" w:w="2880"/>
          </w:tcPr>
          <w:p>
            <w:r>
              <w:t>treeCount</w:t>
            </w:r>
          </w:p>
        </w:tc>
        <w:tc>
          <w:tcPr>
            <w:tcW w:type="dxa" w:w="2880"/>
          </w:tcPr>
          <w:p>
            <w:r>
              <w:t>CH1 원자료 재계산 — 최신 관리주기(2021.5~2022.4) 단일 주기 피해고사목수 (data/CH4/ch4_treecount_latest_cycle.json)</w:t>
            </w:r>
          </w:p>
        </w:tc>
        <w:tc>
          <w:tcPr>
            <w:tcW w:type="dxa" w:w="2880"/>
          </w:tcPr>
          <w:p>
            <w:r>
              <w:t>수정 완료 — 기존 6주기 누적치는 실제 물량보다 평균 8.63배 과대추정(2.4 참조), CH1 공백 지역은 값 없음·수동입력 필요</w:t>
            </w:r>
          </w:p>
        </w:tc>
      </w:tr>
      <w:tr>
        <w:tc>
          <w:tcPr>
            <w:tcW w:type="dxa" w:w="2880"/>
          </w:tcPr>
          <w:p>
            <w:r>
              <w:t>budget_won</w:t>
            </w:r>
          </w:p>
        </w:tc>
        <w:tc>
          <w:tcPr>
            <w:tcW w:type="dxa" w:w="2880"/>
          </w:tcPr>
          <w:p>
            <w:r>
              <w:t>CH2 원본 패널의 재선충명시 대응예산을 공식 기준으로 사용하고, 산림병해충 포괄 대응예산은 보조 참고값으로 병기</w:t>
            </w:r>
          </w:p>
        </w:tc>
        <w:tc>
          <w:tcPr>
            <w:tcW w:type="dxa" w:w="2880"/>
          </w:tcPr>
          <w:p>
            <w:r>
              <w:t>주의 - CH2 취약성지수와 배분갭은 분석 일관성을 위해 재선충명시 예산을 유지한다. 다만 일부 지자체는 재선충 방제를 일반 산림병해충 방제 사업에 포괄 편성하므로, CH4 실행비 비교 화면에서는 재선충명시 예산을 보수적 기준으로, 산림병해충 포괄 예산을 참고 상한 기준으로 함께 제시한다. 포괄 예산은 재선충 전용 재원으로 해석하지 않는다.</w:t>
            </w:r>
          </w:p>
        </w:tc>
      </w:tr>
      <w:tr>
        <w:tc>
          <w:tcPr>
            <w:tcW w:type="dxa" w:w="2880"/>
          </w:tcPr>
          <w:p>
            <w:r>
              <w:t>targetDays</w:t>
            </w:r>
          </w:p>
        </w:tc>
        <w:tc>
          <w:tcPr>
            <w:tcW w:type="dxa" w:w="2880"/>
          </w:tcPr>
          <w:p>
            <w:r>
              <w:t>CH3 prioritySggList.grade / 재발위험확률</w:t>
            </w:r>
          </w:p>
        </w:tc>
        <w:tc>
          <w:tcPr>
            <w:tcW w:type="dxa" w:w="2880"/>
          </w:tcPr>
          <w:p>
            <w:r>
              <w:t>매핑 값(S=4일, A=6일, B=8일, C=12일, D=18일) 자체는 공식 기준이 아닌 “등급이 급할수록 짧게” 원칙의 내부 추정 — 화면에 “추정(행정 관행상 통상 기준)” 배지와 근거를 함께 표기해야 함, 실제 방제사업 표준 소요일수 자료 확보 시 교체 필요</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r>
        <w:rPr>
          <w:b/>
        </w:rPr>
        <w:t xml:space="preserve">5.1 예산 기준 이중화: 재선충명시 공식 기준 + 포괄 예산 보조 기준</w:t>
      </w:r>
    </w:p>
    <w:p>
      <w:r>
        <w:t xml:space="preserve">CH2의 지자체대응역량과 예산배분 갭은 재선충병으로 명시된 예산을 기준으로 산정했으므로, CH4에서도 공식 예산 기준은 재선충명시 값을 유지한다. 이는 CH2→CH3→CH4의 분석축을 흔들지 않기 위한 원칙이다.</w:t>
      </w:r>
    </w:p>
    <w:p>
      <w:r>
        <w:t xml:space="preserve">다만 예산서상 재선충 방제가 일반 산림병해충 방제 사업에 포괄 편성되는 지자체가 있다. 완도군처럼 재선충명시 예산은 0이지만 산림병해충 포괄 대응예산은 존재하는 사례가 있으므로, 포괄 예산을 완전히 배제하면 실제 가용 예산을 과소평가할 수 있다.</w:t>
      </w:r>
    </w:p>
    <w:p>
      <w:r>
        <w:t xml:space="preserve">따라서 CH4 화면은 재선충명시 예산을 '보수적 전용예산 기준', 산림병해충 포괄 대응예산을 '참고 상한 기준'으로 함께 제시한다. 예찰진단 예산과 이동통제 예산은 직접 방제비로 차감하지 않고, 사전 탐지·진단 및 인위적 확산 차단 역량을 설명하는 보조 지표로만 사용한다.</w:t>
      </w:r>
    </w:p>
    <w:p>
      <w:r>
        <w:t xml:space="preserve"/>
      </w:r>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laborBased 방식(지상·수간주사·훈증·벌채·드론)만 인건비 참고 실측치 병기, 항공방제는 “계약형 서비스비(추정)”로 별도 표시</w:t>
            </w:r>
          </w:p>
        </w:tc>
        <w:tc>
          <w:tcPr>
            <w:tcW w:type="dxa" w:w="2880"/>
          </w:tcPr>
          <w:p>
            <w:r>
              <w:t>항공방제와 나머지를 같은 배지로 섞지 않는다</w:t>
            </w:r>
          </w:p>
        </w:tc>
      </w:tr>
      <w:tr>
        <w:tc>
          <w:tcPr>
            <w:tcW w:type="dxa" w:w="2880"/>
          </w:tcPr>
          <w:p>
            <w:r>
              <w:t>방법 목록 확장</w:t>
            </w:r>
          </w:p>
        </w:tc>
        <w:tc>
          <w:tcPr>
            <w:tcW w:type="dxa" w:w="2880"/>
          </w:tcPr>
          <w:p>
            <w:r>
              <w:t>수간주사(나무주사) 명칭·설명 정리 + 드론방제 신규 추가</w:t>
            </w:r>
          </w:p>
        </w:tc>
        <w:tc>
          <w:tcPr>
            <w:tcW w:type="dxa" w:w="2880"/>
          </w:tcPr>
          <w:p>
            <w:r>
              <w:t>둘 다 “추정치” 배지 유지</w:t>
            </w:r>
          </w:p>
        </w:tc>
      </w:tr>
      <w:tr>
        <w:tc>
          <w:tcPr>
            <w:tcW w:type="dxa" w:w="2880"/>
          </w:tcPr>
          <w:p>
            <w:r>
              <w:t>면적 출처 표시</w:t>
            </w:r>
          </w:p>
        </w:tc>
        <w:tc>
          <w:tcPr>
            <w:tcW w:type="dxa" w:w="2880"/>
          </w:tcPr>
          <w:p>
            <w:r>
              <w:t>CH1 실측이면 “실측”, 없으면 “임상도 참고치(전체 소나무림 면적, 피해면적 아님)”로 구분 표시</w:t>
            </w:r>
          </w:p>
        </w:tc>
        <w:tc>
          <w:tcPr>
            <w:tcW w:type="dxa" w:w="2880"/>
          </w:tcPr>
          <w:p>
            <w:r>
              <w:t>완도군 등 CH1 공백 지역용</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r>
        <w:rPr>
          <w:b/>
        </w:rPr>
        <w:t xml:space="preserve">6.1 실측·추정 신뢰등급 표시</w:t>
      </w:r>
    </w:p>
    <w:p>
      <w:r>
        <w:t xml:space="preserve">CH4의 모든 입력값과 산출값에는 신뢰등급을 붙인다. A등급은 원자료 실측 또는 공식 집계값, B등급은 공식 원자료 기반 재계산값, C등급은 다른 조사에서 가져온 근사 실측값, D등급은 내부 추정치다.</w:t>
      </w:r>
    </w:p>
    <w:p>
      <w:r>
        <w:t xml:space="preserve">A/B: 재선충명시·산림병해충 포괄 예산, CH1 원자료 기반 treeCount, 소나무류 면적. C: 2023년 임업경영실태조사 인건비 20만원/인/일(방제 전용 조사가 아니라 영림업 및 목재수확업 근사치). D: unitCost 중 장비비·재료비, dailyCapacityPerWorker, targetDays, 드론방제·수간주사 단가.</w:t>
      </w:r>
    </w:p>
    <w:p>
      <w:r>
        <w:t xml:space="preserve">결과 해석은 '실측 인건비를 일부 반영한 추정 계산'으로 제한한다. '실측 기반 방제비' 또는 '확정 견적'처럼 보이는 표현은 사용하지 않는다.</w:t>
      </w:r>
    </w:p>
    <w:p>
      <w:r>
        <w:t xml:space="preserve"/>
      </w:r>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장비비·재료비·방식별 작업량 등 나머지 항목은 추정치다. 따라서 CH4는 확정 견적 도구가 아니라 실측 입력값과 추정 방제비를 비교하는 실행 가능성 시뮬레이터로 해석한다.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항공방제(헬기)는 인건비 실측 반영 대상이 아니다. 헬기 임차료·유류비·조종인력이 묶인 계약형 서비스비라 “1인당 하루 인건비” 개념과 성격이 다르며, 계속 별도 추정치로 남는다.</w:t>
      </w:r>
    </w:p>
    <w:p>
      <w:pPr>
        <w:pStyle w:val="ListBullet"/>
      </w:pPr>
      <w:r>
        <w:t>수간주사(나무주사)·드론방제는 이번에 새로 추가한 방식으로, 단가·1인당 작업량 모두 시장 참고사례를 확보하지 못해 완전 추정치다.</w:t>
      </w:r>
    </w:p>
    <w:p>
      <w:pPr>
        <w:pStyle w:val="ListBullet"/>
      </w:pPr>
      <w:r>
        <w:t>수간주사는 “피해목 치료”가 아니라 “우량목 예방접종”이다 — 이미 죽은 나무에는 적용 대상이 아니라는 점을 화면 문구에서 혼동하지 않도록 해야 한다.</w:t>
      </w:r>
    </w:p>
    <w:p>
      <w:pPr>
        <w:pStyle w:val="ListBullet"/>
      </w:pPr>
      <w:r>
        <w:t>전국임상도의 pine_ha는 시군구의 전체 소나무류 면적이며 병해충 피해 면적이 아니다. CH1 공백 지역에서 이 값을 area_ha로 대체 표시할 때는 “상한 참고치”임을 함께 밝혀야 한다.</w:t>
      </w:r>
    </w:p>
    <w:p>
      <w:pPr>
        <w:pStyle w:val="ListBullet"/>
      </w:pPr>
      <w:r>
        <w:t>treeCount는 6주기 누적치가 아니라 검증 가능한 최신 원자료 관리주기 재계산치로 교체했지만, 그래도 등록 건수이지 실제 방제 대상 나무 수와 완전히 같지는 않다. 또한 2026년 현재 전국 피해고사목 규모가 2021.5~2022.4 대비 약 4.7배 증가했으므로, 현재 물량은 지역별로 더 클 수 있다.</w:t>
      </w:r>
    </w:p>
    <w:p>
      <w:pPr>
        <w:pStyle w:val="ListBullet"/>
      </w:pPr>
      <w:r>
        <w:t>targetDays(S=4일~D=18일) 매핑은 공식 방제사업 표준 소요일수 자료가 아닌 내부 추정 원칙(등급이 급할수록 짧게)이다. 화면·문서에 “추정” 표기를 빠뜨리면 마치 공식 기준처럼 보일 수 있다.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 CH4 자동입력 → 결과 표시) 점검</w:t>
            </w:r>
          </w:p>
        </w:tc>
        <w:tc>
          <w:tcPr>
            <w:tcW w:type="dxa" w:w="2880"/>
          </w:tcPr>
          <w:p>
            <w:r>
              <w:t>오류 없이 종단 시나리오 통과</w:t>
            </w:r>
          </w:p>
        </w:tc>
      </w:tr>
    </w:tbl>
    <w:p/>
    <w:p>
      <w:pPr>
        <w:pStyle w:val="Heading1"/>
      </w:pPr>
      <w:r>
        <w:t>9. 최종 의사결정</w:t>
      </w:r>
    </w:p>
    <w:p>
      <w:r>
        <w:rPr>
          <w:b w:val="0"/>
          <w:i w:val="0"/>
        </w:rPr>
        <w:t>CH4는 ① CH1 공개 원자료 기반 피해목 수·면적 자동 연계, ② 임업경영실태조사 마이크로데이터 실측 인건비 반영, ③ 재선충명시 예산을 공식 기준으로 두고 산림병해충 포괄 예산을 보조 시나리오로 병기, ④ 2026년 현재와의 시간 격차 및 실측/추정 항목의 투명한 구분 공개, 이 4가지로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rPr>
        <w:t xml:space="preserve">9.1 v4 최종 반영 사항</w:t>
      </w:r>
    </w:p>
    <w:p>
      <w:r>
        <w:rPr>
          <w:b/>
        </w:rPr>
        <w:t xml:space="preserve">v4에서는 이전 검토에서 확인된 세 가지 심사 리스크를 추가 반영했다. 첫째, 2021.5~2022.4 기준 treeCount가 2026년 현재 물량을 과소추정할 수 있으므로 기준값과 참고 스케일업값을 분리한다. 둘째, CH2 공식 분석축은 재선충명시 예산으로 유지하되 CH4 실행비 비교에는 산림병해충 포괄 예산을 보조 기준으로 병기한다. 셋째, 대부분의 방제 단가·작업량이 추정치라는 한계를 숨기지 않고 항목별 신뢰등급으로 공개한다.</w:t>
      </w:r>
    </w:p>
    <w:p>
      <w:r>
        <w:t xml:space="preserve">심사 대응 문장: CH4는 공식 견적 산출기가 아니라, 검증 가능한 원자료와 일부 실측 인건비를 바탕으로 방제 규모·예산 여력·실행 가능성을 비교하는 의사결정 보조 도구다. 최신 지자체 실측 물량과 업체 견적이 확보되면 treeCount, treatment_area_ha, unitCost, dailyCapacityPerWorker를 교체하도록 설계한다.</w:t>
      </w:r>
    </w:p>
    <w:p>
      <w:r>
        <w:t xml:space="preserve"/>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